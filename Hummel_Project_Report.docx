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before="800" w:after="160"/>
        <w:jc w:val="center"/>
      </w:pPr>
      <w:r>
        <w:rPr>
          <w:b/>
          <w:color w:val="1E1E1E"/>
          <w:sz w:val="56"/>
        </w:rPr>
        <w:t>Project Report</w:t>
      </w:r>
    </w:p>
    <w:p>
      <w:pPr>
        <w:spacing w:before="0" w:after="80"/>
        <w:jc w:val="center"/>
      </w:pPr>
      <w:r>
        <w:rPr>
          <w:b w:val="0"/>
          <w:color w:val="646464"/>
          <w:sz w:val="32"/>
        </w:rPr>
        <w:t>Hummel - AI Chat Application</w:t>
      </w:r>
    </w:p>
    <w:p>
      <w:pPr>
        <w:spacing w:before="0" w:after="0"/>
        <w:jc w:val="center"/>
      </w:pPr>
      <w:r>
        <w:rPr>
          <w:b w:val="0"/>
          <w:color w:val="969696"/>
          <w:sz w:val="22"/>
        </w:rPr>
        <w:t>April 2026</w:t>
      </w:r>
    </w:p>
    <w:p>
      <w:r>
        <w:br w:type="page"/>
      </w:r>
    </w:p>
    <w:p>
      <w:pPr>
        <w:spacing w:before="200" w:after="120"/>
      </w:pPr>
      <w:r>
        <w:rPr>
          <w:b/>
          <w:color w:val="141414"/>
          <w:sz w:val="36"/>
        </w:rPr>
        <w:t>1.  App Name</w:t>
      </w:r>
    </w:p>
    <w:p>
      <w:pPr>
        <w:pBdr>
          <w:bottom w:val="single" w:sz="6" w:space="1" w:color="CCCCCC"/>
        </w:pBdr>
        <w:spacing w:after="0"/>
      </w:pPr>
    </w:p>
    <w:p>
      <w:pPr>
        <w:spacing w:before="200" w:after="80"/>
      </w:pPr>
      <w:r>
        <w:rPr>
          <w:b/>
          <w:color w:val="282828"/>
          <w:sz w:val="28"/>
        </w:rPr>
        <w:t>Hummel</w:t>
      </w:r>
    </w:p>
    <w:p>
      <w:pPr>
        <w:spacing w:before="0" w:after="320"/>
      </w:pPr>
      <w:r>
        <w:rPr>
          <w:b w:val="0"/>
          <w:color w:val="3C3C3C"/>
          <w:sz w:val="22"/>
        </w:rPr>
        <w:t>Hummel is a mobile AI chat assistant application that allows users to have natural, multi-turn conversations powered by Google Gemini 2.5 Flash. The app features a clean minimal interface and supports both light and dark modes.</w:t>
      </w:r>
    </w:p>
    <w:p>
      <w:pPr>
        <w:spacing w:before="200" w:after="120"/>
      </w:pPr>
      <w:r>
        <w:rPr>
          <w:b/>
          <w:color w:val="141414"/>
          <w:sz w:val="36"/>
        </w:rPr>
        <w:t>2.  Key Features</w:t>
      </w:r>
    </w:p>
    <w:p>
      <w:pPr>
        <w:pBdr>
          <w:bottom w:val="single" w:sz="6" w:space="1" w:color="CCCCCC"/>
        </w:pBdr>
        <w:spacing w:after="0"/>
      </w:pP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AI-Powered Conversations: </w:t>
      </w:r>
      <w:r>
        <w:rPr>
          <w:color w:val="464646"/>
          <w:sz w:val="22"/>
        </w:rPr>
        <w:t>Real-time chat with Google Gemini 2.5 Flash. Full multi-turn context is passed on every request, with Hummel acting as a helpful and friendly assistant.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User Authentication: </w:t>
      </w:r>
      <w:r>
        <w:rPr>
          <w:color w:val="464646"/>
          <w:sz w:val="22"/>
        </w:rPr>
        <w:t>Secure email/password registration and login via Firebase Authentication. Users can log out from the Profile screen.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Conversation History: </w:t>
      </w:r>
      <w:r>
        <w:rPr>
          <w:color w:val="464646"/>
          <w:sz w:val="22"/>
        </w:rPr>
        <w:t>All chats are automatically saved to local storage. The History screen displays conversations grouped by Today and Older, and users can resume any past conversation.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Search Conversations: </w:t>
      </w:r>
      <w:r>
        <w:rPr>
          <w:color w:val="464646"/>
          <w:sz w:val="22"/>
        </w:rPr>
        <w:t>A live search bar on the History screen filters saved conversations by their opening message.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Edit and Regenerate: </w:t>
      </w:r>
      <w:r>
        <w:rPr>
          <w:color w:val="464646"/>
          <w:sz w:val="22"/>
        </w:rPr>
        <w:t>Users can edit any previously sent message to branch the conversation, or tap Regenerate Response to get a fresh AI reply.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Stop Generation: </w:t>
      </w:r>
      <w:r>
        <w:rPr>
          <w:color w:val="464646"/>
          <w:sz w:val="22"/>
        </w:rPr>
        <w:t>A Stop generating button lets users interrupt the AI mid-response.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Delete Conversations: </w:t>
      </w:r>
      <w:r>
        <w:rPr>
          <w:color w:val="464646"/>
          <w:sz w:val="22"/>
        </w:rPr>
        <w:t>Long-pressing a conversation in History immediately deletes it from state and local storage.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Dark / Light Mode: </w:t>
      </w:r>
      <w:r>
        <w:rPr>
          <w:color w:val="464646"/>
          <w:sz w:val="22"/>
        </w:rPr>
        <w:t>A theme toggle in the Profile screen switches between dark and light themes, applied app-wide.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Onboarding Flow: </w:t>
      </w:r>
      <w:r>
        <w:rPr>
          <w:color w:val="464646"/>
          <w:sz w:val="22"/>
        </w:rPr>
        <w:t>New users are guided through Splash, Onboarding, Welcome, and Register/Login screens before reaching the main app.</w:t>
      </w:r>
    </w:p>
    <w:p>
      <w:pPr>
        <w:pStyle w:val="ListBullet"/>
        <w:spacing w:before="120" w:after="60"/>
      </w:pPr>
      <w:r>
        <w:rPr>
          <w:b/>
          <w:color w:val="1E1E1E"/>
          <w:sz w:val="22"/>
        </w:rPr>
        <w:t xml:space="preserve">Instructions Screen: </w:t>
      </w:r>
      <w:r>
        <w:rPr>
          <w:color w:val="464646"/>
          <w:sz w:val="22"/>
        </w:rPr>
        <w:t>Before starting a new chat, users pass through a customisable instructions screen to frame their session.</w:t>
      </w:r>
    </w:p>
    <w:p/>
    <w:p>
      <w:pPr>
        <w:spacing w:before="200" w:after="120"/>
      </w:pPr>
      <w:r>
        <w:rPr>
          <w:b/>
          <w:color w:val="141414"/>
          <w:sz w:val="36"/>
        </w:rPr>
        <w:t>3.  Technologies Used</w:t>
      </w:r>
    </w:p>
    <w:p>
      <w:pPr>
        <w:pBdr>
          <w:bottom w:val="single" w:sz="6" w:space="1" w:color="CCCCCC"/>
        </w:pBdr>
        <w:spacing w:after="0"/>
      </w:pPr>
    </w:p>
    <w:p>
      <w:pPr>
        <w:spacing w:before="200" w:after="80"/>
      </w:pPr>
      <w:r>
        <w:rPr>
          <w:b/>
          <w:color w:val="282828"/>
          <w:sz w:val="24"/>
        </w:rPr>
        <w:t>Framework and Runtime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Native 0.81.5 - </w:t>
      </w:r>
      <w:r>
        <w:rPr>
          <w:color w:val="505050"/>
          <w:sz w:val="22"/>
        </w:rPr>
        <w:t>Cross-platform mobile framework for iOS and Android.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Expo ~54.0.0 - </w:t>
      </w:r>
      <w:r>
        <w:rPr>
          <w:color w:val="505050"/>
          <w:sz w:val="22"/>
        </w:rPr>
        <w:t>Managed workflow toolchain for building and running the app.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19.1.0 - </w:t>
      </w:r>
      <w:r>
        <w:rPr>
          <w:color w:val="505050"/>
          <w:sz w:val="22"/>
        </w:rPr>
        <w:t>UI library powering all component rendering.</w:t>
      </w:r>
    </w:p>
    <w:p>
      <w:pPr>
        <w:spacing w:before="200" w:after="80"/>
      </w:pPr>
      <w:r>
        <w:rPr>
          <w:b/>
          <w:color w:val="282828"/>
          <w:sz w:val="24"/>
        </w:rPr>
        <w:t>Navigation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Navigation 7 - </w:t>
      </w:r>
      <w:r>
        <w:rPr>
          <w:color w:val="505050"/>
          <w:sz w:val="22"/>
        </w:rPr>
        <w:t>Stack navigator for screen transitions; Bottom Tab navigator for the main tabs.</w:t>
      </w:r>
    </w:p>
    <w:p>
      <w:pPr>
        <w:spacing w:before="200" w:after="80"/>
      </w:pPr>
      <w:r>
        <w:rPr>
          <w:b/>
          <w:color w:val="282828"/>
          <w:sz w:val="24"/>
        </w:rPr>
        <w:t>State Management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Redux Toolkit 2.11 - </w:t>
      </w:r>
      <w:r>
        <w:rPr>
          <w:color w:val="505050"/>
          <w:sz w:val="22"/>
        </w:rPr>
        <w:t>Centralized store for chat messages and conversation data.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Redux 9.2 - </w:t>
      </w:r>
      <w:r>
        <w:rPr>
          <w:color w:val="505050"/>
          <w:sz w:val="22"/>
        </w:rPr>
        <w:t>React bindings connecting components to the Redux store.</w:t>
      </w:r>
    </w:p>
    <w:p>
      <w:pPr>
        <w:spacing w:before="200" w:after="80"/>
      </w:pPr>
      <w:r>
        <w:rPr>
          <w:b/>
          <w:color w:val="282828"/>
          <w:sz w:val="24"/>
        </w:rPr>
        <w:t>Persistence and Storage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AsyncStorage 2.2 - </w:t>
      </w:r>
      <w:r>
        <w:rPr>
          <w:color w:val="505050"/>
          <w:sz w:val="22"/>
        </w:rPr>
        <w:t>Local on-device key-value storage for persisting conversation history.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Firebase 12.11 - </w:t>
      </w:r>
      <w:r>
        <w:rPr>
          <w:color w:val="505050"/>
          <w:sz w:val="22"/>
        </w:rPr>
        <w:t>Cloud-based Authentication with email/password sign-up and sign-in.</w:t>
      </w:r>
    </w:p>
    <w:p>
      <w:pPr>
        <w:spacing w:before="200" w:after="80"/>
      </w:pPr>
      <w:r>
        <w:rPr>
          <w:b/>
          <w:color w:val="282828"/>
          <w:sz w:val="24"/>
        </w:rPr>
        <w:t>AI / API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Google Gemini 2.5 Flash - </w:t>
      </w:r>
      <w:r>
        <w:rPr>
          <w:color w:val="505050"/>
          <w:sz w:val="22"/>
        </w:rPr>
        <w:t>Large language model API used to generate all AI responses.</w:t>
      </w:r>
    </w:p>
    <w:p>
      <w:pPr>
        <w:spacing w:before="200" w:after="80"/>
      </w:pPr>
      <w:r>
        <w:rPr>
          <w:b/>
          <w:color w:val="282828"/>
          <w:sz w:val="24"/>
        </w:rPr>
        <w:t>Theming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Context API - </w:t>
      </w:r>
      <w:r>
        <w:rPr>
          <w:color w:val="505050"/>
          <w:sz w:val="22"/>
        </w:rPr>
        <w:t>Custom ThemeContext provides app-wide dark/light mode state and toggle.</w:t>
      </w:r>
    </w:p>
    <w:p>
      <w:pPr>
        <w:spacing w:before="200" w:after="80"/>
      </w:pPr>
      <w:r>
        <w:rPr>
          <w:b/>
          <w:color w:val="282828"/>
          <w:sz w:val="24"/>
        </w:rPr>
        <w:t>UI Utilities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Native Safe Area Context - </w:t>
      </w:r>
      <w:r>
        <w:rPr>
          <w:color w:val="505050"/>
          <w:sz w:val="22"/>
        </w:rPr>
        <w:t>Handles device notches and home-bar insets.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Native Gesture Handler - </w:t>
      </w:r>
      <w:r>
        <w:rPr>
          <w:color w:val="505050"/>
          <w:sz w:val="22"/>
        </w:rPr>
        <w:t>Smooth gesture-based interactions and swipe navigation.</w:t>
      </w:r>
    </w:p>
    <w:p>
      <w:pPr>
        <w:pStyle w:val="ListBullet"/>
        <w:spacing w:before="40" w:after="40"/>
      </w:pPr>
      <w:r>
        <w:rPr>
          <w:b/>
          <w:color w:val="1E1E1E"/>
          <w:sz w:val="22"/>
        </w:rPr>
        <w:t xml:space="preserve">React Native Screens - </w:t>
      </w:r>
      <w:r>
        <w:rPr>
          <w:color w:val="505050"/>
          <w:sz w:val="22"/>
        </w:rPr>
        <w:t>Native screen containers for improved navigation performance.</w:t>
      </w:r>
    </w:p>
    <w:p/>
    <w:p>
      <w:pPr>
        <w:spacing w:before="200" w:after="120"/>
      </w:pPr>
      <w:r>
        <w:rPr>
          <w:b/>
          <w:color w:val="141414"/>
          <w:sz w:val="36"/>
        </w:rPr>
        <w:t>4.  Screenshots</w:t>
      </w:r>
    </w:p>
    <w:p>
      <w:pPr>
        <w:pBdr>
          <w:bottom w:val="single" w:sz="6" w:space="1" w:color="CCCCCC"/>
        </w:pBdr>
        <w:spacing w:after="0"/>
      </w:pPr>
    </w:p>
    <w:p>
      <w:pPr>
        <w:spacing w:before="160" w:after="240"/>
      </w:pPr>
      <w:r>
        <w:rPr>
          <w:b w:val="0"/>
          <w:color w:val="505050"/>
          <w:sz w:val="22"/>
        </w:rPr>
        <w:t>The following screenshots illustrate the key screens of the application.</w:t>
      </w:r>
    </w:p>
    <w:p>
      <w:pPr>
        <w:spacing w:before="200" w:after="80"/>
      </w:pPr>
      <w:r>
        <w:rPr>
          <w:b/>
          <w:color w:val="282828"/>
          <w:sz w:val="22"/>
        </w:rPr>
        <w:t>Splash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Onboarding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Welcome / Login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Registration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Home Screen (New Chat)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Chat Instructions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Chat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Edit Message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History Screen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Profile Screen (Dark Mode)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p>
      <w:pPr>
        <w:spacing w:before="200" w:after="80"/>
      </w:pPr>
      <w:r>
        <w:rPr>
          <w:b/>
          <w:color w:val="282828"/>
          <w:sz w:val="22"/>
        </w:rPr>
        <w:t>Profile Screen (Light Mode)</w:t>
      </w:r>
    </w:p>
    <w:p>
      <w:pPr>
        <w:spacing w:before="0" w:after="240"/>
      </w:pPr>
      <w:r>
        <w:rPr>
          <w:i/>
          <w:color w:val="A0A0A0"/>
          <w:sz w:val="20"/>
        </w:rPr>
        <w:t>[ Insert screenshot here ]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